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Документация проекта</w:t>
        <w:br/>
        <w:t>Real-Time Chat Application</w:t>
      </w:r>
    </w:p>
    <w:p>
      <w:pPr>
        <w:pStyle w:val="Heading2"/>
      </w:pPr>
      <w:r>
        <w:t>1. Введение</w:t>
      </w:r>
    </w:p>
    <w:p>
      <w:r>
        <w:t>Данный проект представляет собой web-приложение для обмена сообщениями в реальном времени. Пользователи могут создавать комнаты, подключаться к ним и общаться между собой. Проект состоит из backend части на Spring Boot и frontend части на React.</w:t>
      </w:r>
    </w:p>
    <w:p>
      <w:pPr>
        <w:pStyle w:val="Heading2"/>
      </w:pPr>
      <w:r>
        <w:t>2. Цель проекта</w:t>
      </w:r>
    </w:p>
    <w:p>
      <w:r>
        <w:t>Целью проекта является разработка real-time чат-системы с использованием WebSocket и REST API, а также хранением истории сообщений в базе данных MongoDB.</w:t>
      </w:r>
    </w:p>
    <w:p>
      <w:pPr>
        <w:pStyle w:val="Heading2"/>
      </w:pPr>
      <w:r>
        <w:t>3. Используемые технологии</w:t>
      </w:r>
    </w:p>
    <w:p>
      <w:r>
        <w:t>Backend:</w:t>
        <w:br/>
        <w:t>- Java</w:t>
        <w:br/>
        <w:t>- Spring Boot</w:t>
        <w:br/>
        <w:t>- WebSocket (STOMP, SockJS)</w:t>
        <w:br/>
        <w:t>- Spring Data MongoDB</w:t>
        <w:br/>
        <w:t>- MongoDB</w:t>
        <w:br/>
        <w:br/>
        <w:t>Frontend:</w:t>
        <w:br/>
        <w:t>- React</w:t>
        <w:br/>
        <w:t>- React Router</w:t>
        <w:br/>
        <w:t>- Axios</w:t>
        <w:br/>
        <w:t>- SockJS Client</w:t>
        <w:br/>
        <w:t>- STOMPJS</w:t>
        <w:br/>
        <w:t>- TailwindCSS</w:t>
        <w:br/>
      </w:r>
    </w:p>
    <w:p>
      <w:pPr>
        <w:pStyle w:val="Heading2"/>
      </w:pPr>
      <w:r>
        <w:t>4. Архитектура системы</w:t>
      </w:r>
    </w:p>
    <w:p>
      <w:r>
        <w:t>Система построена по клиент-серверной архитектуре. Frontend взаимодействует с backend через REST API и WebSocket соединение. REST используется для управления комнатами и получения истории сообщений, WebSocket — для обмена сообщениями в реальном времени.</w:t>
      </w:r>
    </w:p>
    <w:p>
      <w:pPr>
        <w:pStyle w:val="Heading2"/>
      </w:pPr>
      <w:r>
        <w:t>5. Backend часть</w:t>
      </w:r>
    </w:p>
    <w:p>
      <w:r>
        <w:t>Backend реализован на Spring Boot.</w:t>
        <w:br/>
        <w:br/>
        <w:t>Основные компоненты:</w:t>
        <w:br/>
        <w:t>- WebSocketConfig — конфигурация WebSocket и брокера сообщений.</w:t>
        <w:br/>
        <w:t>- ChatController — обработка и рассылка сообщений.</w:t>
        <w:br/>
        <w:t>- RoomController — REST API для создания комнат и получения сообщений.</w:t>
        <w:br/>
        <w:t>- Room, Message — сущности данных.</w:t>
        <w:br/>
        <w:t>- RoomRepository — работа с MongoDB.</w:t>
        <w:br/>
        <w:br/>
        <w:t>WebSocket endpoints:</w:t>
        <w:br/>
        <w:t>/chat — точка подключения.</w:t>
        <w:br/>
        <w:t>/app/sendMessage/{roomId} — отправка сообщений.</w:t>
        <w:br/>
        <w:t>/topic/room/{roomId} — подписка на сообщения комнаты.</w:t>
        <w:br/>
        <w:br/>
        <w:t>REST endpoints:</w:t>
        <w:br/>
        <w:t>POST /api/v1/rooms — создать комнату.</w:t>
        <w:br/>
        <w:t>GET /api/v1/rooms/{roomId} — войти в комнату.</w:t>
        <w:br/>
        <w:t>GET /api/v1/rooms/{roomId}/messages — получить историю сообщений.</w:t>
      </w:r>
    </w:p>
    <w:p>
      <w:pPr>
        <w:pStyle w:val="Heading2"/>
      </w:pPr>
      <w:r>
        <w:t>6. Frontend часть</w:t>
      </w:r>
    </w:p>
    <w:p>
      <w:r>
        <w:t>Frontend реализован на React.</w:t>
        <w:br/>
        <w:br/>
        <w:t>Основные компоненты:</w:t>
        <w:br/>
        <w:t>- JoinCreateChat — создание и вход в комнату.</w:t>
        <w:br/>
        <w:t>- ChatPage — страница чата.</w:t>
        <w:br/>
        <w:t>- ChatContext — хранение состояния пользователя и комнаты.</w:t>
        <w:br/>
        <w:br/>
        <w:t>Frontend подключается к backend через Axios для REST и через SockJS + STOMP для WebSocket.</w:t>
      </w:r>
    </w:p>
    <w:p>
      <w:pPr>
        <w:pStyle w:val="Heading2"/>
      </w:pPr>
      <w:r>
        <w:t>7. Логика работы приложения</w:t>
      </w:r>
    </w:p>
    <w:p>
      <w:r>
        <w:t>1. Пользователь вводит имя и ID комнаты.</w:t>
        <w:br/>
        <w:t>2. Создает комнату или подключается к существующей.</w:t>
        <w:br/>
        <w:t>3. После успешного входа переходит на страницу чата.</w:t>
        <w:br/>
        <w:t>4. Загружается история сообщений.</w:t>
        <w:br/>
        <w:t>5. Устанавливается WebSocket соединение.</w:t>
        <w:br/>
        <w:t>6. Пользователь может отправлять и получать сообщения в реальном времени.</w:t>
        <w:br/>
        <w:t>7. При выходе соединение разрывается.</w:t>
      </w:r>
    </w:p>
    <w:p>
      <w:pPr>
        <w:pStyle w:val="Heading2"/>
      </w:pPr>
      <w:r>
        <w:t>8. Формат сообщений</w:t>
      </w:r>
    </w:p>
    <w:p>
      <w:r>
        <w:t>Сообщение имеет поля:</w:t>
        <w:br/>
        <w:t>- sender — имя отправителя.</w:t>
        <w:br/>
        <w:t>- content — текст сообщения.</w:t>
        <w:br/>
        <w:t>- timeStamp — время отправки.</w:t>
      </w:r>
    </w:p>
    <w:p>
      <w:pPr>
        <w:pStyle w:val="Heading2"/>
      </w:pPr>
      <w:r>
        <w:t>9. Установка и запуск</w:t>
      </w:r>
    </w:p>
    <w:p>
      <w:r>
        <w:t>Backend:</w:t>
        <w:br/>
        <w:t>- Запустить MongoDB.</w:t>
        <w:br/>
        <w:t>- Запустить Spring Boot приложение (порт 8080).</w:t>
        <w:br/>
        <w:br/>
        <w:t>Frontend:</w:t>
        <w:br/>
        <w:t>- npm install</w:t>
        <w:br/>
        <w:t>- npm run dev</w:t>
        <w:br/>
        <w:t>- Открыть http://localhost:5173</w:t>
      </w:r>
    </w:p>
    <w:p>
      <w:pPr>
        <w:pStyle w:val="Heading2"/>
      </w:pPr>
      <w:r>
        <w:t>10. Заключение</w:t>
      </w:r>
    </w:p>
    <w:p>
      <w:r>
        <w:t>В результате был разработан чат с поддержкой обмена сообщениями в реальном времени, использующий современные web-технологии и обеспечивающий хранение истории сообщений.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